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5D6F"/>
          <w:sz w:val="28"/>
        </w:rPr>
        <w:t>BAQUEANO NICARAGUA</w:t>
      </w:r>
    </w:p>
    <w:p>
      <w:pPr>
        <w:pStyle w:val="Title"/>
        <w:jc w:val="center"/>
      </w:pPr>
      <w:r>
        <w:t>Manual Maestro de Azure</w:t>
        <w:br/>
        <w:t>desde una computadora nueva</w:t>
      </w:r>
    </w:p>
    <w:p>
      <w:pPr>
        <w:jc w:val="center"/>
      </w:pPr>
      <w:r>
        <w:rPr>
          <w:i/>
          <w:sz w:val="22"/>
        </w:rPr>
        <w:t>PowerShell · SSH · Ubuntu · GitHub · NGINX · despliegue atómico · AutoDeploy · health checks · mantenimiento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vAlign w:val="center"/>
            <w:shd w:fill="E8F5E9"/>
          </w:tcPr>
          <w:p>
            <w:r>
              <w:rPr>
                <w:b/>
              </w:rPr>
              <w:t xml:space="preserve">Objetivo. </w:t>
            </w:r>
            <w:r>
              <w:t>Dejar una computadora Windows nueva preparada para administrar la VM de producción de BAQUEANO y ejecutar el flujo de despliegue de forma segura y repetible, evitando los errores encontrados durante la configuración original.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997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997"/>
          </w:tcPr>
          <w:p>
            <w:r>
              <w:t>Proyecto</w:t>
            </w:r>
          </w:p>
        </w:tc>
        <w:tc>
          <w:tcPr>
            <w:tcW w:type="dxa" w:w="4997"/>
          </w:tcPr>
          <w:p>
            <w:r>
              <w:t>BAQUEANO Nicaragua</w:t>
            </w:r>
          </w:p>
        </w:tc>
      </w:tr>
      <w:tr>
        <w:tc>
          <w:tcPr>
            <w:tcW w:type="dxa" w:w="4997"/>
          </w:tcPr>
          <w:p>
            <w:r>
              <w:t>Dominio de producción</w:t>
            </w:r>
          </w:p>
        </w:tc>
        <w:tc>
          <w:tcPr>
            <w:tcW w:type="dxa" w:w="4997"/>
          </w:tcPr>
          <w:p>
            <w:r>
              <w:t>https://baqueanonicaragua.com/</w:t>
            </w:r>
          </w:p>
        </w:tc>
      </w:tr>
      <w:tr>
        <w:tc>
          <w:tcPr>
            <w:tcW w:type="dxa" w:w="4997"/>
          </w:tcPr>
          <w:p>
            <w:r>
              <w:t>VM Azure</w:t>
            </w:r>
          </w:p>
        </w:tc>
        <w:tc>
          <w:tcPr>
            <w:tcW w:type="dxa" w:w="4997"/>
          </w:tcPr>
          <w:p>
            <w:r>
              <w:t>vm-baqueano-prod</w:t>
            </w:r>
          </w:p>
        </w:tc>
      </w:tr>
      <w:tr>
        <w:tc>
          <w:tcPr>
            <w:tcW w:type="dxa" w:w="4997"/>
          </w:tcPr>
          <w:p>
            <w:r>
              <w:t>Sistema servidor</w:t>
            </w:r>
          </w:p>
        </w:tc>
        <w:tc>
          <w:tcPr>
            <w:tcW w:type="dxa" w:w="4997"/>
          </w:tcPr>
          <w:p>
            <w:r>
              <w:t>Ubuntu 22.04 LTS</w:t>
            </w:r>
          </w:p>
        </w:tc>
      </w:tr>
      <w:tr>
        <w:tc>
          <w:tcPr>
            <w:tcW w:type="dxa" w:w="4997"/>
          </w:tcPr>
          <w:p>
            <w:r>
              <w:t>Usuario SSH</w:t>
            </w:r>
          </w:p>
        </w:tc>
        <w:tc>
          <w:tcPr>
            <w:tcW w:type="dxa" w:w="4997"/>
          </w:tcPr>
          <w:p>
            <w:r>
              <w:t>baqueano</w:t>
            </w:r>
          </w:p>
        </w:tc>
      </w:tr>
      <w:tr>
        <w:tc>
          <w:tcPr>
            <w:tcW w:type="dxa" w:w="4997"/>
          </w:tcPr>
          <w:p>
            <w:r>
              <w:t>IP pública usada en esta instalación</w:t>
            </w:r>
          </w:p>
        </w:tc>
        <w:tc>
          <w:tcPr>
            <w:tcW w:type="dxa" w:w="4997"/>
          </w:tcPr>
          <w:p>
            <w:r>
              <w:t>20.80.81.65</w:t>
            </w:r>
          </w:p>
        </w:tc>
      </w:tr>
      <w:tr>
        <w:tc>
          <w:tcPr>
            <w:tcW w:type="dxa" w:w="4997"/>
          </w:tcPr>
          <w:p>
            <w:r>
              <w:t>Repositorio local en VM</w:t>
            </w:r>
          </w:p>
        </w:tc>
        <w:tc>
          <w:tcPr>
            <w:tcW w:type="dxa" w:w="4997"/>
          </w:tcPr>
          <w:p>
            <w:r>
              <w:t>/home/baqueano/APP-BAQUEANO</w:t>
            </w:r>
          </w:p>
        </w:tc>
      </w:tr>
      <w:tr>
        <w:tc>
          <w:tcPr>
            <w:tcW w:type="dxa" w:w="4997"/>
          </w:tcPr>
          <w:p>
            <w:r>
              <w:t>Web root</w:t>
            </w:r>
          </w:p>
        </w:tc>
        <w:tc>
          <w:tcPr>
            <w:tcW w:type="dxa" w:w="4997"/>
          </w:tcPr>
          <w:p>
            <w:r>
              <w:t>/var/www/baqueano</w:t>
            </w:r>
          </w:p>
        </w:tc>
      </w:tr>
      <w:tr>
        <w:tc>
          <w:tcPr>
            <w:tcW w:type="dxa" w:w="4997"/>
          </w:tcPr>
          <w:p>
            <w:r>
              <w:t>Release activa</w:t>
            </w:r>
          </w:p>
        </w:tc>
        <w:tc>
          <w:tcPr>
            <w:tcW w:type="dxa" w:w="4997"/>
          </w:tcPr>
          <w:p>
            <w:r>
              <w:t>/var/www/baqueano/current → /var/www/baqueano/releases/&lt;fecha&gt;-&lt;sha&gt;</w:t>
            </w:r>
          </w:p>
        </w:tc>
      </w:tr>
      <w:tr>
        <w:tc>
          <w:tcPr>
            <w:tcW w:type="dxa" w:w="4997"/>
          </w:tcPr>
          <w:p>
            <w:r>
              <w:t>Servicio web</w:t>
            </w:r>
          </w:p>
        </w:tc>
        <w:tc>
          <w:tcPr>
            <w:tcW w:type="dxa" w:w="4997"/>
          </w:tcPr>
          <w:p>
            <w:r>
              <w:t>NGINX</w:t>
            </w:r>
          </w:p>
        </w:tc>
      </w:tr>
      <w:tr>
        <w:tc>
          <w:tcPr>
            <w:tcW w:type="dxa" w:w="4997"/>
          </w:tcPr>
          <w:p>
            <w:r>
              <w:t>AutoDeploy</w:t>
            </w:r>
          </w:p>
        </w:tc>
        <w:tc>
          <w:tcPr>
            <w:tcW w:type="dxa" w:w="4997"/>
          </w:tcPr>
          <w:p>
            <w:r>
              <w:t>baqueano-autodeploy.timer + baqueano-autodeploy.service</w:t>
            </w:r>
          </w:p>
        </w:tc>
      </w:tr>
      <w:tr>
        <w:tc>
          <w:tcPr>
            <w:tcW w:type="dxa" w:w="4997"/>
          </w:tcPr>
          <w:p>
            <w:r>
              <w:t>Rama de producción</w:t>
            </w:r>
          </w:p>
        </w:tc>
        <w:tc>
          <w:tcPr>
            <w:tcW w:type="dxa" w:w="4997"/>
          </w:tcPr>
          <w:p>
            <w:r>
              <w:t>origin/main</w:t>
            </w:r>
          </w:p>
        </w:tc>
      </w:tr>
    </w:tbl>
    <w:p>
      <w:r>
        <w:br w:type="page"/>
      </w:r>
    </w:p>
    <w:p>
      <w:pPr>
        <w:pStyle w:val="Heading1"/>
      </w:pPr>
      <w:r>
        <w:t>Contenido</w:t>
      </w:r>
    </w:p>
    <w:p>
      <w:r>
        <w:t>1. Alcance y reglas de seguridad</w:t>
      </w:r>
    </w:p>
    <w:p>
      <w:r>
        <w:t>2. Preparar Windows y PowerShell</w:t>
      </w:r>
    </w:p>
    <w:p>
      <w:r>
        <w:t>3. Preparar la clave privada PEM</w:t>
      </w:r>
    </w:p>
    <w:p>
      <w:r>
        <w:t>4. Conectarse por SSH a Azure</w:t>
      </w:r>
    </w:p>
    <w:p>
      <w:r>
        <w:t>5. Reconocer cuándo se está en Windows y cuándo en Ubuntu</w:t>
      </w:r>
    </w:p>
    <w:p>
      <w:r>
        <w:t>6. Verificación inicial de la VM</w:t>
      </w:r>
    </w:p>
    <w:p>
      <w:r>
        <w:t>7. Diagnóstico y control del espacio en disco</w:t>
      </w:r>
    </w:p>
    <w:p>
      <w:r>
        <w:t>8. Estructura de releases de BAQUEANO</w:t>
      </w:r>
    </w:p>
    <w:p>
      <w:r>
        <w:t>9. NGINX: configuración correcta y validación</w:t>
      </w:r>
    </w:p>
    <w:p>
      <w:r>
        <w:t>10. GitHub y sincronización de producción</w:t>
      </w:r>
    </w:p>
    <w:p>
      <w:r>
        <w:t>11. AutoDeploy: cómo funciona y cómo verificarlo</w:t>
      </w:r>
    </w:p>
    <w:p>
      <w:r>
        <w:t>12. Script deploy.sh: estado final recomendado</w:t>
      </w:r>
    </w:p>
    <w:p>
      <w:r>
        <w:t>13. Script autodeploy.sh y unidades systemd</w:t>
      </w:r>
    </w:p>
    <w:p>
      <w:r>
        <w:t>14. Activar, detener y probar AutoDeploy</w:t>
      </w:r>
    </w:p>
    <w:p>
      <w:r>
        <w:t>15. Health checks y comprobaciones externas</w:t>
      </w:r>
    </w:p>
    <w:p>
      <w:r>
        <w:t>16. API, PostgreSQL y servicios</w:t>
      </w:r>
    </w:p>
    <w:p>
      <w:r>
        <w:t>17. Recuperación y rollback</w:t>
      </w:r>
    </w:p>
    <w:p>
      <w:r>
        <w:t>18. Mantenimiento preventivo</w:t>
      </w:r>
    </w:p>
    <w:p>
      <w:r>
        <w:t>19. Errores que no deben repetirse</w:t>
      </w:r>
    </w:p>
    <w:p>
      <w:r>
        <w:t>20. Procedimiento completo de instalación en una PC nueva</w:t>
      </w:r>
    </w:p>
    <w:p>
      <w:r>
        <w:t>21. Checklist final de producción</w:t>
      </w:r>
    </w:p>
    <w:p>
      <w:r>
        <w:t>22. Comandos de referencia rápida</w:t>
      </w:r>
    </w:p>
    <w:p>
      <w:r>
        <w:br w:type="page"/>
      </w:r>
    </w:p>
    <w:p>
      <w:pPr>
        <w:pStyle w:val="Heading1"/>
      </w:pPr>
      <w:r>
        <w:t>1. Alcance y reglas de seguridad</w:t>
      </w:r>
    </w:p>
    <w:p>
      <w:r>
        <w:t>Este manual parte de que la VM de Azure de BAQUEANO ya existe y está operativa. El objetivo principal es configurar una computadora Windows nueva para administrarla y dejar verificado el flujo de producción. También documenta la configuración del servidor que debe mantenerse para que el despliegue continúe funcionando.</w:t>
      </w:r>
    </w:p>
    <w:p>
      <w:pPr>
        <w:pStyle w:val="ListBullet"/>
      </w:pPr>
      <w:r>
        <w:t>No ejecutar la clave .pem como si fuera un programa. La clave se pasa a ssh mediante -i.</w:t>
      </w:r>
    </w:p>
    <w:p>
      <w:pPr>
        <w:pStyle w:val="ListBullet"/>
      </w:pPr>
      <w:r>
        <w:t>No copiar ni publicar el contenido de la clave privada PEM en chats, repositorios, correos o capturas.</w:t>
      </w:r>
    </w:p>
    <w:p>
      <w:pPr>
        <w:pStyle w:val="ListBullet"/>
      </w:pPr>
      <w:r>
        <w:t>No usar rm -rf sobre /var/www/baqueano, /home/baqueano/APP-BAQUEANO o /etc/nginx sin identificar exactamente el objetivo.</w:t>
      </w:r>
    </w:p>
    <w:p>
      <w:pPr>
        <w:pStyle w:val="ListBullet"/>
      </w:pPr>
      <w:r>
        <w:t>Antes de modificar NGINX, crear copia de seguridad del archivo que se tocará y ejecutar siempre sudo nginx -t antes de recargar.</w:t>
      </w:r>
    </w:p>
    <w:p>
      <w:pPr>
        <w:pStyle w:val="ListBullet"/>
      </w:pPr>
      <w:r>
        <w:t>No usar git push --force en main para resolver divergencias normales.</w:t>
      </w:r>
    </w:p>
    <w:p>
      <w:pPr>
        <w:pStyle w:val="ListBullet"/>
      </w:pPr>
      <w:r>
        <w:t>El bloque catch-all server_name _ debe existir únicamente en baqueano-ip.conf; el dominio canónico no debe llevar _.</w:t>
      </w:r>
    </w:p>
    <w:p>
      <w:pPr>
        <w:pStyle w:val="ListBullet"/>
      </w:pPr>
      <w:r>
        <w:t>La variable site_config existe dentro de deploy.sh. No debe copiarse literalmente en la terminal como ${site_config}, salvo que antes se haya definido.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vAlign w:val="center"/>
            <w:shd w:fill="FFF3CD"/>
          </w:tcPr>
          <w:p>
            <w:r>
              <w:rPr>
                <w:b/>
              </w:rPr>
              <w:t xml:space="preserve">Regla de operación. </w:t>
            </w:r>
            <w:r>
              <w:t>Si un comando muestra el prompt secundario &gt; porque quedó una comilla abierta o una instrucción incompleta, presionar Ctrl+C y volver al prompt normal antes de continuar.</w:t>
            </w:r>
          </w:p>
        </w:tc>
      </w:tr>
    </w:tbl>
    <w:p/>
    <w:p>
      <w:pPr>
        <w:pStyle w:val="Heading1"/>
      </w:pPr>
      <w:r>
        <w:t>2. Preparar Windows y PowerShell</w:t>
      </w:r>
    </w:p>
    <w:p>
      <w:pPr>
        <w:pStyle w:val="Heading2"/>
      </w:pPr>
      <w:r>
        <w:t>2.1 Abrir PowerShell y confirmar identidad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whoami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$HOME</w:t>
      </w:r>
    </w:p>
    <w:p>
      <w:r>
        <w:t>Ejemplo esperado: el usuario de Windows y una ruta de perfil como C:\Users\PC 1.</w:t>
      </w:r>
    </w:p>
    <w:p>
      <w:pPr>
        <w:pStyle w:val="Heading2"/>
      </w:pPr>
      <w:r>
        <w:t>2.2 Verificar OpenSSH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ssh -V</w:t>
      </w:r>
    </w:p>
    <w:p>
      <w:r>
        <w:t>Si OpenSSH Client no existe, abrir PowerShell como Administrador y comprobar/instalar: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Get-WindowsCapability -Online | Where-Object Name -like "OpenSSH.Client*"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Add-WindowsCapability -Online -Name OpenSSH.Client~~~~0.0.1.0</w:t>
      </w:r>
    </w:p>
    <w:p>
      <w:pPr>
        <w:pStyle w:val="Heading1"/>
      </w:pPr>
      <w:r>
        <w:t>3. Preparar la clave privada PEM</w:t>
      </w:r>
    </w:p>
    <w:p>
      <w:pPr>
        <w:pStyle w:val="Heading2"/>
      </w:pPr>
      <w:r>
        <w:t>3.1 Ubicar la clave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cd "$HOME\Downloads"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dir vm-baqueano-prod_key.pem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Test-Path "$HOME\Downloads\vm-baqueano-prod_key.pem"</w:t>
      </w:r>
    </w:p>
    <w:p>
      <w:r>
        <w:t>Test-Path debe devolver True. En la instalación verificada, la clave estaba en Downloads; una ruta D:\Desktop\... no existía y no debe asumirse en otra PC.</w:t>
      </w:r>
    </w:p>
    <w:p>
      <w:pPr>
        <w:pStyle w:val="Heading2"/>
      </w:pPr>
      <w:r>
        <w:t>3.2 Restringir permisos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$key = "$HOME\Downloads\vm-baqueano-prod_key.pem"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$me = whoami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icacls $key /inheritance:r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icacls $key /grant:r "$($me):(R)"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icacls $key</w:t>
      </w:r>
    </w:p>
    <w:p>
      <w:r>
        <w:t>La salida final debe mostrar al usuario actual con permiso (R). No es necesario eliminar “Authenticated Users” si no está presente.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vAlign w:val="center"/>
            <w:shd w:fill="FFF3CD"/>
          </w:tcPr>
          <w:p>
            <w:r>
              <w:rPr>
                <w:b/>
              </w:rPr>
              <w:t xml:space="preserve">Importante. </w:t>
            </w:r>
            <w:r>
              <w:t>La PEM no se abre ni se ejecuta. Un comando como D:\Desktop\vm-baqueano-prod_key.pem produce “command not found / no se reconoce” porque no es un ejecutable.</w:t>
            </w:r>
          </w:p>
        </w:tc>
      </w:tr>
    </w:tbl>
    <w:p/>
    <w:p>
      <w:pPr>
        <w:pStyle w:val="Heading1"/>
      </w:pPr>
      <w:r>
        <w:t>4. Conectarse por SSH a Azure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cd "$HOME\Downloads"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ssh -i ".\vm-baqueano-prod_key.pem" baqueano@20.80.81.65</w:t>
      </w:r>
    </w:p>
    <w:p>
      <w:r>
        <w:t>La primera vez, OpenSSH puede pedir confirmar la huella del host. Verificar que corresponde a la VM administrada y aceptar con yes. El prompt correcto dentro del servidor es: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baqueano@vm-baqueano-prod:~$</w:t>
      </w:r>
    </w:p>
    <w:p>
      <w:pPr>
        <w:pStyle w:val="Heading1"/>
      </w:pPr>
      <w:r>
        <w:t>5. Reconocer Windows vs Ubuntu</w:t>
      </w:r>
    </w:p>
    <w:p>
      <w:r>
        <w:t>Antes de SSH se está en PowerShell de Windows. Después de SSH se está en Ubuntu. No mezclar comandos ni rutas.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3331"/>
          </w:tcPr>
          <w:p>
            <w:r>
              <w:rPr>
                <w:b/>
              </w:rPr>
              <w:t>Correcto</w:t>
            </w:r>
          </w:p>
        </w:tc>
        <w:tc>
          <w:tcPr>
            <w:tcW w:type="dxa" w:w="3331"/>
          </w:tcPr>
          <w:p>
            <w:r>
              <w:rPr>
                <w:b/>
              </w:rPr>
              <w:t>No usar</w:t>
            </w:r>
          </w:p>
        </w:tc>
      </w:tr>
      <w:tr>
        <w:tc>
          <w:tcPr>
            <w:tcW w:type="dxa" w:w="3331"/>
          </w:tcPr>
          <w:p>
            <w:r>
              <w:t>Windows PowerShell</w:t>
            </w:r>
          </w:p>
        </w:tc>
        <w:tc>
          <w:tcPr>
            <w:tcW w:type="dxa" w:w="3331"/>
          </w:tcPr>
          <w:p>
            <w:r>
              <w:t>C:\..., D:\..., icacls, Test-Path, ssh -i</w:t>
            </w:r>
          </w:p>
        </w:tc>
        <w:tc>
          <w:tcPr>
            <w:tcW w:type="dxa" w:w="3331"/>
          </w:tcPr>
          <w:p>
            <w:r>
              <w:t>sudo, systemctl, /var/www</w:t>
            </w:r>
          </w:p>
        </w:tc>
      </w:tr>
      <w:tr>
        <w:tc>
          <w:tcPr>
            <w:tcW w:type="dxa" w:w="3331"/>
          </w:tcPr>
          <w:p>
            <w:r>
              <w:t>Ubuntu Azure</w:t>
            </w:r>
          </w:p>
        </w:tc>
        <w:tc>
          <w:tcPr>
            <w:tcW w:type="dxa" w:w="3331"/>
          </w:tcPr>
          <w:p>
            <w:r>
              <w:t>/home/..., /var/www/..., sudo, systemctl, nginx, git</w:t>
            </w:r>
          </w:p>
        </w:tc>
        <w:tc>
          <w:tcPr>
            <w:tcW w:type="dxa" w:w="3331"/>
          </w:tcPr>
          <w:p>
            <w:r>
              <w:t>C:\..., D:\..., icacls</w:t>
            </w:r>
          </w:p>
        </w:tc>
      </w:tr>
    </w:tbl>
    <w:p>
      <w:pPr>
        <w:pStyle w:val="Heading1"/>
      </w:pPr>
      <w:r>
        <w:t>6. Verificación inicial de la VM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hostname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whoami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pwd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df -h</w:t>
      </w:r>
    </w:p>
    <w:p>
      <w:r>
        <w:t>Valores esperados: hostname vm-baqueano-prod, usuario baqueano y directorio /home/baqueano. Revisar especialmente el porcentaje de / antes de desplegar.</w:t>
      </w:r>
    </w:p>
    <w:p>
      <w:pPr>
        <w:pStyle w:val="Heading1"/>
      </w:pPr>
      <w:r>
        <w:t>7. Diagnóstico y control del espacio en disco</w:t>
      </w:r>
    </w:p>
    <w:p>
      <w:r>
        <w:t>En la incidencia real el filesystem raíz llegó al 100%. La causa fue acumulación de releases completas bajo /var/www/baqueano/releases. El diagnóstico correcto es progresivo: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df -h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du -xh / --max-depth=1 2&gt;/dev/null | sort -h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du -xh /var --max-depth=1 2&gt;/dev/null | sort -h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du -xh /var/www --max-depth=1 2&gt;/dev/null | sort -h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du -xh /var/www/baqueano --max-depth=2 2&gt;/dev/null | sort -h | tail -n 30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journalctl --disk-usage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find /var /home -type f -size +500M -exec ls -lh {} \; 2&gt;/dev/null</w:t>
      </w:r>
    </w:p>
    <w:p>
      <w:pPr>
        <w:pStyle w:val="Heading2"/>
      </w:pPr>
      <w:r>
        <w:t>7.1 Limpieza segura de logs/caché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journalctl --vacuum-size=100M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apt clean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df -h</w:t>
      </w:r>
    </w:p>
    <w:p>
      <w:pPr>
        <w:pStyle w:val="Heading2"/>
      </w:pPr>
      <w:r>
        <w:t>7.2 Limpieza de releases antiguas</w:t>
      </w:r>
    </w:p>
    <w:p>
      <w:r>
        <w:t>El sistema final usa KEEP=3. Para una limpieza manual de emergencia, conservar las tres releases más recientes: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readlink -f /var/www/baqueano/current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ls -1dt /var/www/baqueano/releases/*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ls -1dt /var/www/baqueano/releases/* | tail -n +4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vAlign w:val="center"/>
            <w:shd w:fill="FFF3CD"/>
          </w:tcPr>
          <w:p>
            <w:r>
              <w:rPr>
                <w:b/>
              </w:rPr>
              <w:t xml:space="preserve">Primero visualizar. </w:t>
            </w:r>
            <w:r>
              <w:t>Ejecutar el comando con tail -n +4 para ver qué se eliminaría. Confirmar que current no está en esa lista.</w:t>
            </w:r>
          </w:p>
        </w:tc>
      </w:tr>
    </w:tbl>
    <w:p/>
    <w:p>
      <w:pPr>
        <w:pStyle w:val="CodeBlock"/>
        <w:shd w:fill="F3F6F8"/>
      </w:pPr>
      <w:r>
        <w:rPr>
          <w:rFonts w:ascii="Consolas" w:hAnsi="Consolas"/>
          <w:sz w:val="17"/>
        </w:rPr>
        <w:t>ls -1dt /var/www/baqueano/releases/* | tail -n +4 | sudo xargs -r rm -rf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df -h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du -sh /var/www/baqueano/releases</w:t>
      </w:r>
    </w:p>
    <w:p>
      <w:pPr>
        <w:pStyle w:val="Heading1"/>
      </w:pPr>
      <w:r>
        <w:t>8. Estructura de releases de BAQUEANO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/var/www/baqueano/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├── current -&gt; /var/www/baqueano/releases/&lt;fecha&gt;-&lt;sha&gt;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├── releases/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│   ├── &lt;fecha&gt;-&lt;sha&gt;/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│   ├── &lt;fecha&gt;-&lt;sha&gt;/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│   └── &lt;fecha&gt;-&lt;sha&gt;/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└── media/videos/</w:t>
      </w:r>
    </w:p>
    <w:p>
      <w:r>
        <w:t>current es un enlace simbólico a la release activa. Cada release contiene el sitio estático, health.json, videos incorporados y el APK cuando está disponible.</w:t>
      </w:r>
    </w:p>
    <w:p>
      <w:pPr>
        <w:pStyle w:val="Heading1"/>
      </w:pPr>
      <w:r>
        <w:t>9. NGINX: configuración correcta y validación</w:t>
      </w:r>
    </w:p>
    <w:p>
      <w:pPr>
        <w:pStyle w:val="Heading2"/>
      </w:pPr>
      <w:r>
        <w:t>9.1 Regla del default_server</w:t>
      </w:r>
    </w:p>
    <w:p>
      <w:r>
        <w:t>Solo baqueano-ip.conf debe ser default_server y usar server_name _. El virtual host canónico de baqueanonicaragua.com debe escuchar en 80 sin default_server.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grep -Rni "default_server" /etc/nginx/sites-enabled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grep -Rni "server_name.*_" /etc/nginx/sites-enabled</w:t>
      </w:r>
    </w:p>
    <w:p>
      <w:r>
        <w:t>Resultado esperado para server_name _: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/etc/nginx/sites-enabled/baqueano-ip.conf:...:    server_name _;</w:t>
      </w:r>
    </w:p>
    <w:p>
      <w:pPr>
        <w:pStyle w:val="Heading2"/>
      </w:pPr>
      <w:r>
        <w:t>9.2 Corregir un default_server duplicado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cp /etc/nginx/sites-available/baqueano.conf /etc/nginx/sites-available/baqueano.conf.backup-$(date +%Y%m%d-%H%M%S)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sed -i 's/listen 80 default_server;/listen 80;/' /etc/nginx/sites-available/baqueano.conf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sed -i 's/listen \[::\]:80 default_server;/listen [::]:80;/' /etc/nginx/sites-available/baqueano.conf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sed -i -E 's/server_name baqueanonicaragua\.com _;/server_name baqueanonicaragua.com;/' /etc/nginx/sites-available/baqueano.conf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nginx -t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reload nginx</w:t>
      </w:r>
    </w:p>
    <w:p>
      <w:pPr>
        <w:pStyle w:val="Heading2"/>
      </w:pPr>
      <w:r>
        <w:t>9.3 Verificación final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nginx -t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nginx -T 2&gt;&amp;1 | grep -E "conflicting|duplicate|emerg|warn"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status nginx --no-pager</w:t>
      </w:r>
    </w:p>
    <w:p>
      <w:r>
        <w:t>nginx -t debe indicar syntax is ok y test is successful. El grep de errores/advertencias idealmente no devuelve nada.</w:t>
      </w:r>
    </w:p>
    <w:p>
      <w:pPr>
        <w:pStyle w:val="Heading1"/>
      </w:pPr>
      <w:r>
        <w:t>10. GitHub y sincronización de producción</w:t>
      </w:r>
    </w:p>
    <w:p>
      <w:pPr>
        <w:pStyle w:val="Heading2"/>
      </w:pPr>
      <w:r>
        <w:t>10.1 Repositorio de la VM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cd /home/baqueano/APP-BAQUEANO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git status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git branch --show-current || true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git remote -v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git fetch --prune origin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git rev-parse --short origin/main</w:t>
      </w:r>
    </w:p>
    <w:p>
      <w:r>
        <w:t>El despliegue usa origin/main como fuente de verdad.</w:t>
      </w:r>
    </w:p>
    <w:p>
      <w:pPr>
        <w:pStyle w:val="Heading2"/>
      </w:pPr>
      <w:r>
        <w:t>10.2 Cuando se trabaja desde una PC local con Git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git status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git add .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git commit -m "guardar cambios locales antes de sincronizar"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git pull --rebase origin main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git push origin main</w:t>
      </w:r>
    </w:p>
    <w:p>
      <w:r>
        <w:t>Si hay conflictos durante rebase: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git diff --name-only --diff-filter=U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# resolver los archivos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git add &lt;archivo-resuelto&gt;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git rebase --continue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git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vAlign w:val="center"/>
            <w:shd w:fill="FDECEC"/>
          </w:tcPr>
          <w:p>
            <w:r>
              <w:rPr>
                <w:b/>
              </w:rPr>
              <w:t xml:space="preserve">Evitar. </w:t>
            </w:r>
            <w:r>
              <w:t>No usar git push --force como solución rutinaria. No descartar cambios sin revisar.</w:t>
            </w:r>
          </w:p>
        </w:tc>
      </w:tr>
    </w:tbl>
    <w:p/>
    <w:p>
      <w:pPr>
        <w:pStyle w:val="Heading1"/>
      </w:pPr>
      <w:r>
        <w:t>11. AutoDeploy: cómo funciona y cómo verificarlo</w:t>
      </w:r>
    </w:p>
    <w:p>
      <w:r>
        <w:t>El timer despierta periódicamente el servicio. autodeploy.sh hace git fetch, obtiene origin/main y compara ese SHA con el commit guardado en /var/www/baqueano/current/health.json. Si son iguales, termina con código 0 y no crea una release. Si difieren, ejecuta deploy.sh.</w:t>
      </w:r>
    </w:p>
    <w:p>
      <w:pPr>
        <w:pStyle w:val="Heading2"/>
      </w:pPr>
      <w:r>
        <w:t>11.1 Comprobar comparación manualmente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remote="$(git -C /home/baqueano/APP-BAQUEANO rev-parse --short origin/main)"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current="$(sed -nE 's/.*"commit":"([0-9a-f]+)".*/\1/p' /var/www/baqueano/current/health.json)"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echo "GitHub:     $remote"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echo "Producción: $current"</w:t>
      </w:r>
    </w:p>
    <w:p>
      <w:pPr>
        <w:pStyle w:val="Heading2"/>
      </w:pPr>
      <w:r>
        <w:t>11.2 Probar autodeploy sin crear release innecesaria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find /var/www/baqueano/releases -mindepth 1 -maxdepth 1 -type d | wc -l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bash /home/baqueano/APP-BAQUEANO/azure/autodeploy.sh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echo $?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find /var/www/baqueano/releases -mindepth 1 -maxdepth 1 -type d | wc -l</w:t>
      </w:r>
    </w:p>
    <w:p>
      <w:r>
        <w:t>Si GitHub y producción coinciden, echo $? debe ser 0 y el número de releases debe permanecer igual.</w:t>
      </w:r>
    </w:p>
    <w:p>
      <w:pPr>
        <w:pStyle w:val="Heading1"/>
      </w:pPr>
      <w:r>
        <w:t>12. Script deploy.sh: estado final recomendado</w:t>
      </w:r>
    </w:p>
    <w:p>
      <w:r>
        <w:t>El archivo debe vivir en /home/baqueano/APP-BAQUEANO/azure/deploy.sh y conservar la lógica versionada del repositorio. Los puntos críticos que deben existir son los siguientes.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REPO_DIR="${REPO_DIR:-$HOME/APP-BAQUEANO}"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WEB_ROOT="/var/www/baqueano"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RELEASES="${WEB_ROOT}/releases"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MEDIA_VIDEOS="${WEB_ROOT}/media/videos"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KEEP=3</w:t>
      </w:r>
    </w:p>
    <w:p>
      <w:pPr>
        <w:pStyle w:val="Heading2"/>
      </w:pPr>
      <w:r>
        <w:t>12.1 Normalización NGINX dentro de reload_nginx()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local site_config="/etc/nginx/sites-available/baqueano.conf"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# El bloque IP posee el único default_server.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sed -i -E 's/listen 80 default_server;/listen 80;/' "${site_config}"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sed -i -E 's/listen \[::\]:80 default_server;/listen [::]:80;/' "${site_config}"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sed -i -E 's/server_name baqueanonicaragua\.com _;/server_name baqueanonicaragua.com;/' "${site_config}"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nginx -t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reload nginx</w:t>
      </w:r>
    </w:p>
    <w:p>
      <w:pPr>
        <w:pStyle w:val="Heading2"/>
      </w:pPr>
      <w:r>
        <w:t>12.2 Creación de release y health.json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RELEASE="${RELEASES}/$(date -u +%Y%m%d%H%M%S)-${SHA}"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mkdir -p "${RELEASE}"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rsync -a --delete "${REPO_DIR}/website/dist-hostinger/" "${RELEASE}/"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cat &gt; "${RELEASE}/health.json" &lt;&lt;EOF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{"status":"ok","service":"baqueano-website","host":"azure","commit":"${SHA}","deployedAt":"$(date -u +%Y-%m-%dT%H:%M:%SZ)"}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EOF</w:t>
      </w:r>
    </w:p>
    <w:p>
      <w:pPr>
        <w:pStyle w:val="Heading2"/>
      </w:pPr>
      <w:r>
        <w:t>12.3 Activación atómica y retención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ln -sfn "${RELEASE}" "${WEB_ROOT}/current.tmp" &amp;&amp; mv -Tf "${WEB_ROOT}/current.tmp" "${WEB_ROOT}/current"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reload_nginx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# conservar únicamente las 3 releases más recientes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ls -1dt "${RELEASES}"/*/ | grep -v bootstrap | tail -n +$((KEEP + 1)) | xargs -r rm -rf</w:t>
      </w:r>
    </w:p>
    <w:p>
      <w:pPr>
        <w:pStyle w:val="Heading2"/>
      </w:pPr>
      <w:r>
        <w:t>12.4 Validar sintaxis del script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bash -n /home/baqueano/APP-BAQUEANO/azure/deploy.sh</w:t>
      </w:r>
    </w:p>
    <w:p>
      <w:r>
        <w:t>Si no imprime nada, la sintaxis Bash es válida.</w:t>
      </w:r>
    </w:p>
    <w:p>
      <w:pPr>
        <w:pStyle w:val="Heading1"/>
      </w:pPr>
      <w:r>
        <w:t>13. Script autodeploy.sh y unidades systemd</w:t>
      </w:r>
    </w:p>
    <w:p>
      <w:pPr>
        <w:pStyle w:val="Heading2"/>
      </w:pPr>
      <w:r>
        <w:t>13.1 autodeploy.sh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#!/usr/bin/env bash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set -euo pipefail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main() {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 xml:space="preserve">  local repo="${REPO_DIR:-$HOME/APP-BAQUEANO}"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 xml:space="preserve">  local health="/var/www/baqueano/current/health.json"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 xml:space="preserve">  cd "${repo}"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 xml:space="preserve">  git fetch --quiet --prune origin main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 xml:space="preserve">  local remote current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 xml:space="preserve">  remote="$(git rev-parse --short origin/main)"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 xml:space="preserve">  current="$(sed -nE 's/.*"commit":"([0-9a-f]+)".*/\1/p' "${health}" 2&gt;/dev/null || true)"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 xml:space="preserve">  if [[ -n "${current}" &amp;&amp; "${remote}" == "${current}"* ]]; then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 xml:space="preserve">    exit 0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 xml:space="preserve">  fi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 xml:space="preserve">  echo "[autodeploy] Nuevo commit en main: ${current:-ninguno} → ${remote}"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 xml:space="preserve">  git checkout --quiet --detach origin/main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 xml:space="preserve">  local runner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 xml:space="preserve">  runner="$(mktemp /tmp/baqueano-deploy.XXXXXX.sh)"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 xml:space="preserve">  cp azure/deploy.sh "${runner}"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 xml:space="preserve">  bash "${runner}" HEAD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 xml:space="preserve">  rm -f "${runner}"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 xml:space="preserve">  echo "[autodeploy] Desplegado ${remote}"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}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main "$@"</w:t>
      </w:r>
    </w:p>
    <w:p>
      <w:pPr>
        <w:pStyle w:val="Heading2"/>
      </w:pPr>
      <w:r>
        <w:t>13.2 Servicio systemd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[Unit]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Description=BAQUEANO despliegue automatico desde GitHub main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After=network-online.target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Wants=network-online.target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[Service]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Type=oneshot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User=baqueano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Group=baqueano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Environment=HOME=/home/baqueano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ExecStart=/usr/bin/flock -n /tmp/baqueano-deploy.lock /bin/bash /home/baqueano/APP-BAQUEANO/azure/autodeploy.sh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TimeoutStartSec=15min</w:t>
      </w:r>
    </w:p>
    <w:p>
      <w:pPr>
        <w:pStyle w:val="Heading2"/>
      </w:pPr>
      <w:r>
        <w:t>13.3 Timer systemd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[Unit]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Description=BAQUEANO comprobar GitHub main cada 2 minutos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[Timer]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OnBootSec=2min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OnUnitActiveSec=2min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RandomizedDelaySec=15s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Persistent=true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[Install]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WantedBy=timers.target</w:t>
      </w:r>
    </w:p>
    <w:p>
      <w:pPr>
        <w:pStyle w:val="Heading1"/>
      </w:pPr>
      <w:r>
        <w:t>14. Activar, detener y probar AutoDeploy</w:t>
      </w:r>
    </w:p>
    <w:p>
      <w:pPr>
        <w:pStyle w:val="Heading2"/>
      </w:pPr>
      <w:r>
        <w:t>14.1 Detener antes de reparar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stop baqueano-autodeploy.timer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status baqueano-autodeploy.timer --no-pager</w:t>
      </w:r>
    </w:p>
    <w:p>
      <w:pPr>
        <w:pStyle w:val="Heading2"/>
      </w:pPr>
      <w:r>
        <w:t>14.2 Recargar systemd después de editar unidades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daemon-reload</w:t>
      </w:r>
    </w:p>
    <w:p>
      <w:pPr>
        <w:pStyle w:val="Heading2"/>
      </w:pPr>
      <w:r>
        <w:t>14.3 Habilitar e iniciar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enable baqueano-autodeploy.timer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start baqueano-autodeploy.timer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status baqueano-autodeploy.timer --no-pager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systemctl list-timers --all | grep -i baqueano</w:t>
      </w:r>
    </w:p>
    <w:p>
      <w:pPr>
        <w:pStyle w:val="Heading2"/>
      </w:pPr>
      <w:r>
        <w:t>14.4 Revisar ejecución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status baqueano-autodeploy.service --no-pager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journalctl -u baqueano-autodeploy.service -n 100 --no-pager</w:t>
      </w:r>
    </w:p>
    <w:p>
      <w:r>
        <w:t>Como el servicio es Type=oneshot, tras una ejecución correcta puede verse inactive (dead). Lo importante es que no figure failed.</w:t>
      </w:r>
    </w:p>
    <w:p>
      <w:pPr>
        <w:pStyle w:val="Heading1"/>
      </w:pPr>
      <w:r>
        <w:t>15. Health checks y comprobaciones externas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curl -fsS https://baqueanonicaragua.com/health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curl -I https://baqueanonicaragua.com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readlink -f /var/www/baqueano/current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cat /var/www/baqueano/current/health.json</w:t>
      </w:r>
    </w:p>
    <w:p>
      <w:r>
        <w:t>health debe devolver status ok, host azure y el commit desplegado. El commit debe coincidir con origin/main.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git -C /home/baqueano/APP-BAQUEANO rev-parse --short origin/main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sed -nE 's/.*"commit":"([0-9a-f]+)".*/\1/p' /var/www/baqueano/current/health.json</w:t>
      </w:r>
    </w:p>
    <w:p>
      <w:pPr>
        <w:pStyle w:val="Heading1"/>
      </w:pPr>
      <w:r>
        <w:t>16. API, PostgreSQL y servicios</w:t>
      </w:r>
    </w:p>
    <w:p>
      <w:pPr>
        <w:pStyle w:val="Heading2"/>
      </w:pPr>
      <w:r>
        <w:t>16.1 API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status baqueano-api --no-pager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journalctl -u baqueano-api -n 100 --no-pager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restart baqueano-api</w:t>
      </w:r>
    </w:p>
    <w:p>
      <w:pPr>
        <w:pStyle w:val="Heading2"/>
      </w:pPr>
      <w:r>
        <w:t>16.2 PostgreSQL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status postgresql --no-pager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pg_isready -h 127.0.0.1 -p 5432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-u postgres psql</w:t>
      </w:r>
    </w:p>
    <w:p>
      <w:r>
        <w:t>Si psql muestra “could not change directory to /home/baqueano: Permission denied” pero luego abre el prompt postgres=#, el mensaje no implica que PostgreSQL esté caído. Para salir: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\q</w:t>
      </w:r>
    </w:p>
    <w:p>
      <w:pPr>
        <w:pStyle w:val="Heading2"/>
      </w:pPr>
      <w:r>
        <w:t>16.3 NGINX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status nginx --no-pager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nginx -t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reload nginx</w:t>
      </w:r>
    </w:p>
    <w:p>
      <w:pPr>
        <w:pStyle w:val="Heading1"/>
      </w:pPr>
      <w:r>
        <w:t>17. Recuperación y rollback</w:t>
      </w:r>
    </w:p>
    <w:p>
      <w:r>
        <w:t>El script deploy.sh soporta rollback a la release anterior: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bash /home/baqueano/APP-BAQUEANO/azure/deploy.sh --rollback</w:t>
      </w:r>
    </w:p>
    <w:p>
      <w:r>
        <w:t>Después comprobar: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readlink -f /var/www/baqueano/current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nginx -t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curl -fsS https://baqueanonicaragua.com/health</w:t>
      </w:r>
    </w:p>
    <w:p>
      <w:pPr>
        <w:pStyle w:val="Heading2"/>
      </w:pPr>
      <w:r>
        <w:t>17.1 Restaurar NGINX desde copia manual</w:t>
      </w:r>
    </w:p>
    <w:p>
      <w:r>
        <w:t>Si una edición manual rompe el archivo y existe una copia creada antes del cambio: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cp /etc/nginx/sites-available/baqueano.conf.backup-YYYYMMDD-HHMMSS /etc/nginx/sites-available/baqueano.conf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nginx -t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reload nginx</w:t>
      </w:r>
    </w:p>
    <w:p>
      <w:pPr>
        <w:pStyle w:val="Heading1"/>
      </w:pPr>
      <w:r>
        <w:t>18. Mantenimiento preventivo</w:t>
      </w:r>
    </w:p>
    <w:p>
      <w:r>
        <w:t>Una revisión periódica evita volver a ocupar el disco o acumular fallos silenciosos: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df -h /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du -sh /var/www/baqueano/releases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find /var/www/baqueano/releases -mindepth 1 -maxdepth 1 -type d | wc -l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nginx -t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status nginx --no-pager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status baqueano-autodeploy.timer --no-pager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journalctl -u baqueano-autodeploy.service -n 30 --no-pager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curl -fsS https://baqueanonicaragua.com/health</w:t>
      </w:r>
    </w:p>
    <w:p>
      <w:r>
        <w:t>Con KEEP=3, el número normal de releases no debe crecer indefinidamente.</w:t>
      </w:r>
    </w:p>
    <w:p>
      <w:pPr>
        <w:pStyle w:val="Heading1"/>
      </w:pPr>
      <w:r>
        <w:t>19. Errores que no deben repetirse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3331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3331"/>
          </w:tcPr>
          <w:p>
            <w:r>
              <w:rPr>
                <w:b/>
              </w:rPr>
              <w:t>Forma correcta</w:t>
            </w:r>
          </w:p>
        </w:tc>
      </w:tr>
      <w:tr>
        <w:tc>
          <w:tcPr>
            <w:tcW w:type="dxa" w:w="3331"/>
          </w:tcPr>
          <w:p>
            <w:r>
              <w:t>D:\Desktop\vm-baqueano-prod_key.pem</w:t>
            </w:r>
          </w:p>
        </w:tc>
        <w:tc>
          <w:tcPr>
            <w:tcW w:type="dxa" w:w="3331"/>
          </w:tcPr>
          <w:p>
            <w:r>
              <w:t>Intentar ejecutar una PEM o asumir una ruta inexistente</w:t>
            </w:r>
          </w:p>
        </w:tc>
        <w:tc>
          <w:tcPr>
            <w:tcW w:type="dxa" w:w="3331"/>
          </w:tcPr>
          <w:p>
            <w:r>
              <w:t>Usar ssh -i con la ruta real; comprobar con Test-Path</w:t>
            </w:r>
          </w:p>
        </w:tc>
      </w:tr>
      <w:tr>
        <w:tc>
          <w:tcPr>
            <w:tcW w:type="dxa" w:w="3331"/>
          </w:tcPr>
          <w:p>
            <w:r>
              <w:t>icacls dentro de Ubuntu</w:t>
            </w:r>
          </w:p>
        </w:tc>
        <w:tc>
          <w:tcPr>
            <w:tcW w:type="dxa" w:w="3331"/>
          </w:tcPr>
          <w:p>
            <w:r>
              <w:t>icacls es de Windows</w:t>
            </w:r>
          </w:p>
        </w:tc>
        <w:tc>
          <w:tcPr>
            <w:tcW w:type="dxa" w:w="3331"/>
          </w:tcPr>
          <w:p>
            <w:r>
              <w:t>Usarlo solo en PowerShell antes del SSH</w:t>
            </w:r>
          </w:p>
        </w:tc>
      </w:tr>
      <w:tr>
        <w:tc>
          <w:tcPr>
            <w:tcW w:type="dxa" w:w="3331"/>
          </w:tcPr>
          <w:p>
            <w:r>
              <w:t>server_name baqueanonicaragua.com _; escrito en la consola</w:t>
            </w:r>
          </w:p>
        </w:tc>
        <w:tc>
          <w:tcPr>
            <w:tcW w:type="dxa" w:w="3331"/>
          </w:tcPr>
          <w:p>
            <w:r>
              <w:t>Es una directiva NGINX, no un comando</w:t>
            </w:r>
          </w:p>
        </w:tc>
        <w:tc>
          <w:tcPr>
            <w:tcW w:type="dxa" w:w="3331"/>
          </w:tcPr>
          <w:p>
            <w:r>
              <w:t>Editar el archivo con sed/editor y validar con nginx -t</w:t>
            </w:r>
          </w:p>
        </w:tc>
      </w:tr>
      <w:tr>
        <w:tc>
          <w:tcPr>
            <w:tcW w:type="dxa" w:w="3331"/>
          </w:tcPr>
          <w:p>
            <w:r>
              <w:t>${site_config} en la consola</w:t>
            </w:r>
          </w:p>
        </w:tc>
        <w:tc>
          <w:tcPr>
            <w:tcW w:type="dxa" w:w="3331"/>
          </w:tcPr>
          <w:p>
            <w:r>
              <w:t>La variable solo existe dentro de reload_nginx()</w:t>
            </w:r>
          </w:p>
        </w:tc>
        <w:tc>
          <w:tcPr>
            <w:tcW w:type="dxa" w:w="3331"/>
          </w:tcPr>
          <w:p>
            <w:r>
              <w:t>Usar /etc/nginx/sites-available/baqueano.conf explícitamente</w:t>
            </w:r>
          </w:p>
        </w:tc>
      </w:tr>
      <w:tr>
        <w:tc>
          <w:tcPr>
            <w:tcW w:type="dxa" w:w="3331"/>
          </w:tcPr>
          <w:p>
            <w:r>
              <w:t>Prompt &gt; repetido</w:t>
            </w:r>
          </w:p>
        </w:tc>
        <w:tc>
          <w:tcPr>
            <w:tcW w:type="dxa" w:w="3331"/>
          </w:tcPr>
          <w:p>
            <w:r>
              <w:t>Comilla/comando incompleto</w:t>
            </w:r>
          </w:p>
        </w:tc>
        <w:tc>
          <w:tcPr>
            <w:tcW w:type="dxa" w:w="3331"/>
          </w:tcPr>
          <w:p>
            <w:r>
              <w:t>Ctrl+C; volver a baqueano@vm-baqueano-prod:~$</w:t>
            </w:r>
          </w:p>
        </w:tc>
      </w:tr>
      <w:tr>
        <w:tc>
          <w:tcPr>
            <w:tcW w:type="dxa" w:w="3331"/>
          </w:tcPr>
          <w:p>
            <w:r>
              <w:t>tail -n +...</w:t>
            </w:r>
          </w:p>
        </w:tc>
        <w:tc>
          <w:tcPr>
            <w:tcW w:type="dxa" w:w="3331"/>
          </w:tcPr>
          <w:p>
            <w:r>
              <w:t>Los puntos suspensivos no son un número</w:t>
            </w:r>
          </w:p>
        </w:tc>
        <w:tc>
          <w:tcPr>
            <w:tcW w:type="dxa" w:w="3331"/>
          </w:tcPr>
          <w:p>
            <w:r>
              <w:t>Usar tail -n +4 para conservar 3</w:t>
            </w:r>
          </w:p>
        </w:tc>
      </w:tr>
      <w:tr>
        <w:tc>
          <w:tcPr>
            <w:tcW w:type="dxa" w:w="3331"/>
          </w:tcPr>
          <w:p>
            <w:r>
              <w:t>duplicate default server</w:t>
            </w:r>
          </w:p>
        </w:tc>
        <w:tc>
          <w:tcPr>
            <w:tcW w:type="dxa" w:w="3331"/>
          </w:tcPr>
          <w:p>
            <w:r>
              <w:t>Dos sitios activos tenían default_server:80</w:t>
            </w:r>
          </w:p>
        </w:tc>
        <w:tc>
          <w:tcPr>
            <w:tcW w:type="dxa" w:w="3331"/>
          </w:tcPr>
          <w:p>
            <w:r>
              <w:t>Dejar default_server solo en baqueano-ip.conf</w:t>
            </w:r>
          </w:p>
        </w:tc>
      </w:tr>
      <w:tr>
        <w:tc>
          <w:tcPr>
            <w:tcW w:type="dxa" w:w="3331"/>
          </w:tcPr>
          <w:p>
            <w:r>
              <w:t>Disco al 100%</w:t>
            </w:r>
          </w:p>
        </w:tc>
        <w:tc>
          <w:tcPr>
            <w:tcW w:type="dxa" w:w="3331"/>
          </w:tcPr>
          <w:p>
            <w:r>
              <w:t>Acumulación de releases completas</w:t>
            </w:r>
          </w:p>
        </w:tc>
        <w:tc>
          <w:tcPr>
            <w:tcW w:type="dxa" w:w="3331"/>
          </w:tcPr>
          <w:p>
            <w:r>
              <w:t>KEEP=3 y limpieza automática/manual controlada</w:t>
            </w:r>
          </w:p>
        </w:tc>
      </w:tr>
      <w:tr>
        <w:tc>
          <w:tcPr>
            <w:tcW w:type="dxa" w:w="3331"/>
          </w:tcPr>
          <w:p>
            <w:r>
              <w:t>git push --force</w:t>
            </w:r>
          </w:p>
        </w:tc>
        <w:tc>
          <w:tcPr>
            <w:tcW w:type="dxa" w:w="3331"/>
          </w:tcPr>
          <w:p>
            <w:r>
              <w:t>Puede destruir historial remoto</w:t>
            </w:r>
          </w:p>
        </w:tc>
        <w:tc>
          <w:tcPr>
            <w:tcW w:type="dxa" w:w="3331"/>
          </w:tcPr>
          <w:p>
            <w:r>
              <w:t>Resolver rebase/conflictos y hacer push normal</w:t>
            </w:r>
          </w:p>
        </w:tc>
      </w:tr>
    </w:tbl>
    <w:p>
      <w:pPr>
        <w:pStyle w:val="Heading1"/>
      </w:pPr>
      <w:r>
        <w:t>20. Procedimiento completo de instalación en una PC nueva</w:t>
      </w:r>
    </w:p>
    <w:p>
      <w:r>
        <w:t>Esta es la secuencia resumida que debe seguirse cuando se configure otra computadora desde cero.</w:t>
      </w:r>
    </w:p>
    <w:p>
      <w:pPr>
        <w:pStyle w:val="ListNumber"/>
      </w:pPr>
      <w:r>
        <w:t>Abrir PowerShell y comprobar whoami, $HOME y ssh -V.</w:t>
      </w:r>
    </w:p>
    <w:p>
      <w:pPr>
        <w:pStyle w:val="ListNumber"/>
      </w:pPr>
      <w:r>
        <w:t>Copiar de forma segura vm-baqueano-prod_key.pem a Downloads.</w:t>
      </w:r>
    </w:p>
    <w:p>
      <w:pPr>
        <w:pStyle w:val="ListNumber"/>
      </w:pPr>
      <w:r>
        <w:t>Aplicar permisos con icacls usando la identidad devuelta por whoami.</w:t>
      </w:r>
    </w:p>
    <w:p>
      <w:pPr>
        <w:pStyle w:val="ListNumber"/>
      </w:pPr>
      <w:r>
        <w:t>Conectarse con ssh -i .\vm-baqueano-prod_key.pem baqueano@20.80.81.65.</w:t>
      </w:r>
    </w:p>
    <w:p>
      <w:pPr>
        <w:pStyle w:val="ListNumber"/>
      </w:pPr>
      <w:r>
        <w:t>Confirmar hostname, whoami, pwd y df -h.</w:t>
      </w:r>
    </w:p>
    <w:p>
      <w:pPr>
        <w:pStyle w:val="ListNumber"/>
      </w:pPr>
      <w:r>
        <w:t>Comprobar que el disco tenga espacio libre suficiente.</w:t>
      </w:r>
    </w:p>
    <w:p>
      <w:pPr>
        <w:pStyle w:val="ListNumber"/>
      </w:pPr>
      <w:r>
        <w:t>Validar NGINX y confirmar que solo baqueano-ip.conf posee default_server/server_name _.</w:t>
      </w:r>
    </w:p>
    <w:p>
      <w:pPr>
        <w:pStyle w:val="ListNumber"/>
      </w:pPr>
      <w:r>
        <w:t>Comprobar origin/main y health.json.</w:t>
      </w:r>
    </w:p>
    <w:p>
      <w:pPr>
        <w:pStyle w:val="ListNumber"/>
      </w:pPr>
      <w:r>
        <w:t>Probar autodeploy.sh manualmente y verificar que no cree una release cuando no hay cambio.</w:t>
      </w:r>
    </w:p>
    <w:p>
      <w:pPr>
        <w:pStyle w:val="ListNumber"/>
      </w:pPr>
      <w:r>
        <w:t>Comprobar KEEP=3 y sintaxis de deploy.sh.</w:t>
      </w:r>
    </w:p>
    <w:p>
      <w:pPr>
        <w:pStyle w:val="ListNumber"/>
      </w:pPr>
      <w:r>
        <w:t>Activar el timer de AutoDeploy y revisar su próxima ejecución.</w:t>
      </w:r>
    </w:p>
    <w:p>
      <w:pPr>
        <w:pStyle w:val="ListNumber"/>
      </w:pPr>
      <w:r>
        <w:t>Comprobar /health, NGINX, API, PostgreSQL y espacio en disco.</w:t>
      </w:r>
    </w:p>
    <w:p>
      <w:pPr>
        <w:pStyle w:val="Heading2"/>
      </w:pPr>
      <w:r>
        <w:t>20.1 Bloque PowerShell de arranque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whoami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$HOME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ssh -V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cd "$HOME\Downloads"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Test-Path ".\vm-baqueano-prod_key.pem"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$key = "$HOME\Downloads\vm-baqueano-prod_key.pem"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$me = whoami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icacls $key /inheritance:r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icacls $key /grant:r "$($me):(R)"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icacls $key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ssh -i ".\vm-baqueano-prod_key.pem" baqueano@20.80.81.65</w:t>
      </w:r>
    </w:p>
    <w:p>
      <w:pPr>
        <w:pStyle w:val="Heading2"/>
      </w:pPr>
      <w:r>
        <w:t>20.2 Bloque de verificación Ubuntu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hostname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whoami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pwd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df -h /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nginx -t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status nginx --no-pager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grep -Rni "default_server" /etc/nginx/sites-enabled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grep -Rni "server_name.*_" /etc/nginx/sites-enabled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git -C /home/baqueano/APP-BAQUEANO fetch --prune origin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git -C /home/baqueano/APP-BAQUEANO rev-parse --short origin/main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cat /var/www/baqueano/current/health.json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bash -n /home/baqueano/APP-BAQUEANO/azure/deploy.sh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bash /home/baqueano/APP-BAQUEANO/azure/autodeploy.sh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grep -n "^KEEP=" /home/baqueano/APP-BAQUEANO/azure/deploy.sh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find /var/www/baqueano/releases -mindepth 1 -maxdepth 1 -type d | wc -l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enable baqueano-autodeploy.timer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start baqueano-autodeploy.timer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status baqueano-autodeploy.timer --no-pager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curl -fsS https://baqueanonicaragua.com/health</w:t>
      </w:r>
    </w:p>
    <w:p>
      <w:pPr>
        <w:pStyle w:val="Heading1"/>
      </w:pPr>
      <w:r>
        <w:t>21. Checklist final de producción</w:t>
      </w:r>
    </w:p>
    <w:p>
      <w:r>
        <w:rPr>
          <w:b/>
        </w:rPr>
        <w:t xml:space="preserve">☐ </w:t>
      </w:r>
      <w:r>
        <w:t>La PEM está fuera del repositorio y con permisos de solo lectura para el usuario autorizado.</w:t>
      </w:r>
    </w:p>
    <w:p>
      <w:r>
        <w:rPr>
          <w:b/>
        </w:rPr>
        <w:t xml:space="preserve">☐ </w:t>
      </w:r>
      <w:r>
        <w:t>SSH entra como baqueano a vm-baqueano-prod.</w:t>
      </w:r>
    </w:p>
    <w:p>
      <w:r>
        <w:rPr>
          <w:b/>
        </w:rPr>
        <w:t xml:space="preserve">☐ </w:t>
      </w:r>
      <w:r>
        <w:t>El filesystem raíz no está cercano al 100%.</w:t>
      </w:r>
    </w:p>
    <w:p>
      <w:r>
        <w:rPr>
          <w:b/>
        </w:rPr>
        <w:t xml:space="preserve">☐ </w:t>
      </w:r>
      <w:r>
        <w:t>NGINX pasa nginx -t sin errores ni warnings de duplicate/conflicting server.</w:t>
      </w:r>
    </w:p>
    <w:p>
      <w:r>
        <w:rPr>
          <w:b/>
        </w:rPr>
        <w:t xml:space="preserve">☐ </w:t>
      </w:r>
      <w:r>
        <w:t>Solo baqueano-ip.conf tiene server_name _ y default_server en puerto 80.</w:t>
      </w:r>
    </w:p>
    <w:p>
      <w:r>
        <w:rPr>
          <w:b/>
        </w:rPr>
        <w:t xml:space="preserve">☐ </w:t>
      </w:r>
      <w:r>
        <w:t>origin/main y current/health.json muestran el mismo SHA después de un despliegue exitoso.</w:t>
      </w:r>
    </w:p>
    <w:p>
      <w:r>
        <w:rPr>
          <w:b/>
        </w:rPr>
        <w:t xml:space="preserve">☐ </w:t>
      </w:r>
      <w:r>
        <w:t>Autodeploy manual retorna 0 y no crea release cuando no hay commit nuevo.</w:t>
      </w:r>
    </w:p>
    <w:p>
      <w:r>
        <w:rPr>
          <w:b/>
        </w:rPr>
        <w:t xml:space="preserve">☐ </w:t>
      </w:r>
      <w:r>
        <w:t>deploy.sh tiene KEEP=3.</w:t>
      </w:r>
    </w:p>
    <w:p>
      <w:r>
        <w:rPr>
          <w:b/>
        </w:rPr>
        <w:t xml:space="preserve">☐ </w:t>
      </w:r>
      <w:r>
        <w:t>El timer está enabled y active (waiting).</w:t>
      </w:r>
    </w:p>
    <w:p>
      <w:r>
        <w:rPr>
          <w:b/>
        </w:rPr>
        <w:t xml:space="preserve">☐ </w:t>
      </w:r>
      <w:r>
        <w:t>/health responde status ok, host azure y commit.</w:t>
      </w:r>
    </w:p>
    <w:p>
      <w:r>
        <w:rPr>
          <w:b/>
        </w:rPr>
        <w:t xml:space="preserve">☐ </w:t>
      </w:r>
      <w:r>
        <w:t>NGINX está active (running).</w:t>
      </w:r>
    </w:p>
    <w:p>
      <w:r>
        <w:rPr>
          <w:b/>
        </w:rPr>
        <w:t xml:space="preserve">☐ </w:t>
      </w:r>
      <w:r>
        <w:t>baqueano-api no está failed.</w:t>
      </w:r>
    </w:p>
    <w:p>
      <w:r>
        <w:rPr>
          <w:b/>
        </w:rPr>
        <w:t xml:space="preserve">☐ </w:t>
      </w:r>
      <w:r>
        <w:t>PostgreSQL responde pg_isready.</w:t>
      </w:r>
    </w:p>
    <w:p>
      <w:r>
        <w:rPr>
          <w:b/>
        </w:rPr>
        <w:t xml:space="preserve">☐ </w:t>
      </w:r>
      <w:r>
        <w:t>current apunta a una release existente.</w:t>
      </w:r>
    </w:p>
    <w:p>
      <w:r>
        <w:rPr>
          <w:b/>
        </w:rPr>
        <w:t xml:space="preserve">☐ </w:t>
      </w:r>
      <w:r>
        <w:t>Existen como máximo tres releases normales de producción.</w:t>
      </w:r>
    </w:p>
    <w:p>
      <w:pPr>
        <w:pStyle w:val="Heading1"/>
      </w:pPr>
      <w:r>
        <w:t>22. Comandos de referencia rápida</w:t>
      </w:r>
    </w:p>
    <w:p>
      <w:pPr>
        <w:pStyle w:val="Heading2"/>
      </w:pPr>
      <w:r>
        <w:t>Conectar desde Windows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ssh -i "$HOME\Downloads\vm-baqueano-prod_key.pem" baqueano@20.80.81.65</w:t>
      </w:r>
    </w:p>
    <w:p>
      <w:pPr>
        <w:pStyle w:val="Heading2"/>
      </w:pPr>
      <w:r>
        <w:t>Ver estado general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df -h /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nginx -t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status nginx --no-pager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status baqueano-autodeploy.timer --no-pager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curl -fsS https://baqueanonicaragua.com/health</w:t>
      </w:r>
    </w:p>
    <w:p>
      <w:pPr>
        <w:pStyle w:val="Heading2"/>
      </w:pPr>
      <w:r>
        <w:t>Ver release activa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readlink -f /var/www/baqueano/current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cat /var/www/baqueano/current/health.json</w:t>
      </w:r>
    </w:p>
    <w:p>
      <w:pPr>
        <w:pStyle w:val="Heading2"/>
      </w:pPr>
      <w:r>
        <w:t>Ver releases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ls -1dt /var/www/baqueano/releases/*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du -sh /var/www/baqueano/releases</w:t>
      </w:r>
    </w:p>
    <w:p>
      <w:pPr>
        <w:pStyle w:val="Heading2"/>
      </w:pPr>
      <w:r>
        <w:t>Logs AutoDeploy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journalctl -u baqueano-autodeploy.service -n 100 --no-pager</w:t>
      </w:r>
    </w:p>
    <w:p>
      <w:pPr>
        <w:pStyle w:val="Heading2"/>
      </w:pPr>
      <w:r>
        <w:t>Detener AutoDeploy para mantenimiento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stop baqueano-autodeploy.timer</w:t>
      </w:r>
    </w:p>
    <w:p>
      <w:pPr>
        <w:pStyle w:val="Heading2"/>
      </w:pPr>
      <w:r>
        <w:t>Reactivar AutoDeploy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sudo systemctl start baqueano-autodeploy.timer</w:t>
      </w:r>
    </w:p>
    <w:p>
      <w:pPr>
        <w:pStyle w:val="CodeBlock"/>
        <w:shd w:fill="F3F6F8"/>
      </w:pPr>
      <w:r>
        <w:rPr>
          <w:rFonts w:ascii="Consolas" w:hAnsi="Consolas"/>
          <w:sz w:val="17"/>
        </w:rPr>
        <w:t>systemctl list-timers --all | grep -i baqueano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vAlign w:val="center"/>
            <w:shd w:fill="E8F5E9"/>
          </w:tcPr>
          <w:p>
            <w:r>
              <w:rPr>
                <w:b/>
              </w:rPr>
              <w:t xml:space="preserve">Estado de referencia alcanzado durante la corrección. </w:t>
            </w:r>
            <w:r>
              <w:t>NGINX validado; /health respondió correctamente; origin/main y producción coincidieron; AutoDeploy manual devolvió 0 sin crear una release adicional; el disco bajó de 100% a aproximadamente 31% y se dejó política KEEP=3.</w:t>
            </w:r>
          </w:p>
        </w:tc>
      </w:tr>
    </w:tbl>
    <w:p/>
    <w:p>
      <w:pPr>
        <w:jc w:val="center"/>
      </w:pPr>
      <w:r>
        <w:rPr>
          <w:b/>
          <w:color w:val="165D6F"/>
          <w:sz w:val="22"/>
        </w:rPr>
        <w:t>FIN DEL MANUAL · BAQUEANO NICARAGUA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operativo · Conexión Windows → Azure VM → GitHub → NGINX → AutoDeploy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BAQUEANO Nicaragua · Manual Maestro Azure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 w:val="0"/>
      <w:spacing w:before="80" w:after="80"/>
      <w:ind w:left="259" w:right="144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